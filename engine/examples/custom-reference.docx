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</w:t>
      </w:r>
    </w:p>
    <w:p>
      <w:pPr>
        <w:pStyle w:val="Subtitle"/>
      </w:pPr>
      <w:r>
        <w:t>Subtitle</w:t>
      </w:r>
    </w:p>
    <w:p>
      <w:pPr>
        <w:pStyle w:val="Heading1"/>
      </w:pPr>
      <w:r>
        <w:t>Heading 1</w:t>
      </w:r>
    </w:p>
    <w:p>
      <w:pPr>
        <w:pStyle w:val="Heading2"/>
      </w:pPr>
      <w:r>
        <w:t>Heading 2</w:t>
      </w:r>
    </w:p>
    <w:p>
      <w:pPr>
        <w:pStyle w:val="Heading3"/>
      </w:pPr>
      <w:r>
        <w:t>Heading 3</w:t>
      </w:r>
    </w:p>
    <w:p>
      <w:pPr/>
      <w:r>
        <w:t>Normal paragraph text with proper academic formatting.</w:t>
      </w:r>
    </w:p>
    <w:p>
      <w:pPr>
        <w:pStyle w:val="BlockText"/>
      </w:pPr>
      <w:r>
        <w:t>Block quote text.</w:t>
      </w:r>
    </w:p>
    <w:p>
      <w:pPr>
        <w:pStyle w:val="ListBullet"/>
      </w:pPr>
      <w:r>
        <w:t>Bullet item</w:t>
      </w:r>
    </w:p>
    <w:p>
      <w:pPr>
        <w:pStyle w:val="ListNumber"/>
      </w:pPr>
      <w:r>
        <w:t>Numbered item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ind w:firstLine="7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240" w:line="48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48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48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  <w:ind w:firstLine="0"/>
      <w:jc w:val="center"/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480" w:lineRule="auto" w:before="0" w:after="0"/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480" w:lineRule="auto" w:before="0" w:after="0"/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Text">
    <w:name w:val="Block Text"/>
    <w:pPr>
      <w:spacing w:line="480" w:lineRule="auto"/>
      <w:ind w:left="720" w:right="720" w:firstLine="0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